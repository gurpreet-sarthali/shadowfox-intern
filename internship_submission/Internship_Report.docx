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Internship Report</w:t>
      </w:r>
    </w:p>
    <w:p/>
    <w:p>
      <w:r>
        <w:t>Prepared for Internship Documentation and Submission</w:t>
      </w:r>
    </w:p>
    <w:p>
      <w:r>
        <w:t>Date: 21 August 2026</w:t>
      </w:r>
    </w:p>
    <w:p/>
    <w:p>
      <w:pPr>
        <w:pStyle w:val="Heading1"/>
      </w:pPr>
      <w:r>
        <w:t>1. Introduction</w:t>
      </w:r>
    </w:p>
    <w:p>
      <w:r>
        <w:t>This internship report summarizes the work completed during the internship period. The goal of this internship was to build practical knowledge in data analysis, machine learning, and business intelligence through real datasets and hands-on practice. The work was performed using Python and relevant libraries for data processing, visualization, and model evaluation.</w:t>
      </w:r>
    </w:p>
    <w:p>
      <w:pPr>
        <w:pStyle w:val="Heading1"/>
      </w:pPr>
      <w:r>
        <w:t>2. Internship Objectives</w:t>
      </w:r>
    </w:p>
    <w:p>
      <w:r>
        <w:t>The main objectives of this internship were to:</w:t>
      </w:r>
    </w:p>
    <w:p>
      <w:pPr>
        <w:pStyle w:val="ListBullet"/>
      </w:pPr>
      <w:r>
        <w:t>Understand and work with real-world datasets.</w:t>
      </w:r>
    </w:p>
    <w:p>
      <w:pPr>
        <w:pStyle w:val="ListBullet"/>
      </w:pPr>
      <w:r>
        <w:t>Apply data cleaning and preprocessing steps.</w:t>
      </w:r>
    </w:p>
    <w:p>
      <w:pPr>
        <w:pStyle w:val="ListBullet"/>
      </w:pPr>
      <w:r>
        <w:t>Perform exploratory data analysis to extract meaningful insights.</w:t>
      </w:r>
    </w:p>
    <w:p>
      <w:pPr>
        <w:pStyle w:val="ListBullet"/>
      </w:pPr>
      <w:r>
        <w:t>Build and evaluate machine learning models.</w:t>
      </w:r>
    </w:p>
    <w:p>
      <w:pPr>
        <w:pStyle w:val="ListBullet"/>
      </w:pPr>
      <w:r>
        <w:t>Analyze business performance using sales and profit data.</w:t>
      </w:r>
    </w:p>
    <w:p>
      <w:pPr>
        <w:pStyle w:val="ListBullet"/>
      </w:pPr>
      <w:r>
        <w:t>Prepare documentation and presentation material for submission.</w:t>
      </w:r>
    </w:p>
    <w:p>
      <w:pPr>
        <w:pStyle w:val="Heading1"/>
      </w:pPr>
      <w:r>
        <w:t>3. Task 1: Boston House Price Prediction</w:t>
      </w:r>
    </w:p>
    <w:p>
      <w:r>
        <w:t>The first major task involved predicting Boston house prices using the dataset available in the project folder. The dataset contained multiple economic and housing-related variables such as crime rate, number of rooms, tax, and pollution indicators. The target variable was MEDV, which represents the median value of owner-occupied homes in thousands of dollars.</w:t>
      </w:r>
    </w:p>
    <w:p>
      <w:r>
        <w:t>The workflow included data inspection, missing value handling, duplicate checking, feature selection, train-test splitting, and model comparison. Several regression models were trained, including Linear Regression, Decision Tree Regressor, Random Forest Regressor, and Gradient Boosting Regressor.</w:t>
      </w:r>
    </w:p>
    <w:p>
      <w:r>
        <w:t>The models were compared using MAE, MSE, RMSE, and R-squared. The best-performing model was the Gradient Boosting Regressor, which gave the strongest results on the test set.</w:t>
      </w:r>
    </w:p>
    <w:p>
      <w:r>
        <w:t>Key evaluation results:</w:t>
      </w:r>
    </w:p>
    <w:p>
      <w:pPr>
        <w:pStyle w:val="ListBullet"/>
      </w:pPr>
      <w:r>
        <w:t>MAE: 1.9187</w:t>
      </w:r>
    </w:p>
    <w:p>
      <w:pPr>
        <w:pStyle w:val="ListBullet"/>
      </w:pPr>
      <w:r>
        <w:t>MSE: 7.3028</w:t>
      </w:r>
    </w:p>
    <w:p>
      <w:pPr>
        <w:pStyle w:val="ListBullet"/>
      </w:pPr>
      <w:r>
        <w:t>RMSE: 2.7024</w:t>
      </w:r>
    </w:p>
    <w:p>
      <w:pPr>
        <w:pStyle w:val="ListBullet"/>
      </w:pPr>
      <w:r>
        <w:t>R²: 0.9004</w:t>
      </w:r>
    </w:p>
    <w:p>
      <w:r>
        <w:t>This task showed that house price prediction can be effectively handled with machine learning, especially when the dataset is cleaned properly and model performance is compared systematically.</w:t>
      </w:r>
    </w:p>
    <w:p>
      <w:pPr>
        <w:pStyle w:val="Heading1"/>
      </w:pPr>
      <w:r>
        <w:t>4. Task 2: Store Sales and Profit Analysis</w:t>
      </w:r>
    </w:p>
    <w:p>
      <w:r>
        <w:t>The second task focused on business analytics using the Sample-Superstore dataset. The objective was to analyze sales and profit patterns across regions, product categories, customer segments, and sub-categories so that meaningful business insights could be extracted.</w:t>
      </w:r>
    </w:p>
    <w:p>
      <w:r>
        <w:t>The analysis included sales and profit summaries, region-wise comparison, category-level performance, customer behavior, and monthly trends. Visualizations were used to make the results clearer and easier to interpret.</w:t>
      </w:r>
    </w:p>
    <w:p>
      <w:r>
        <w:t>Key findings:</w:t>
      </w:r>
    </w:p>
    <w:p>
      <w:pPr>
        <w:pStyle w:val="ListBullet"/>
      </w:pPr>
      <w:r>
        <w:t>Total sales: $2,297,200.86</w:t>
      </w:r>
    </w:p>
    <w:p>
      <w:pPr>
        <w:pStyle w:val="ListBullet"/>
      </w:pPr>
      <w:r>
        <w:t>Total profit: $286,397.02</w:t>
      </w:r>
    </w:p>
    <w:p>
      <w:pPr>
        <w:pStyle w:val="ListBullet"/>
      </w:pPr>
      <w:r>
        <w:t>Profit margin: 12.47%</w:t>
      </w:r>
    </w:p>
    <w:p>
      <w:pPr>
        <w:pStyle w:val="ListBullet"/>
      </w:pPr>
      <w:r>
        <w:t>West region produced the highest profit</w:t>
      </w:r>
    </w:p>
    <w:p>
      <w:pPr>
        <w:pStyle w:val="ListBullet"/>
      </w:pPr>
      <w:r>
        <w:t>Technology was the most profitable category</w:t>
      </w:r>
    </w:p>
    <w:p>
      <w:pPr>
        <w:pStyle w:val="ListBullet"/>
      </w:pPr>
      <w:r>
        <w:t>Consumer segment contributed the largest sales and profit</w:t>
      </w:r>
    </w:p>
    <w:p>
      <w:pPr>
        <w:pStyle w:val="ListBullet"/>
      </w:pPr>
      <w:r>
        <w:t>There were 1,871 negative-profit transactions that need review.</w:t>
      </w:r>
    </w:p>
    <w:p>
      <w:r>
        <w:t>This task was useful in understanding how data analytics can help businesses identify high-performing segments and reduce loss-making activities.</w:t>
      </w:r>
    </w:p>
    <w:p>
      <w:pPr>
        <w:pStyle w:val="Heading1"/>
      </w:pPr>
      <w:r>
        <w:t>5. Tools and Technologies Used</w:t>
      </w:r>
    </w:p>
    <w:p>
      <w:r>
        <w:t>The internship tasks were completed using Python along with major libraries such as pandas, NumPy, matplotlib, seaborn, scikit-learn, and Jupyter Notebook. These tools were used for data manipulation, statistical analysis, model building, and visual reporting.</w:t>
      </w:r>
    </w:p>
    <w:p>
      <w:pPr>
        <w:pStyle w:val="Heading1"/>
      </w:pPr>
      <w:r>
        <w:t>6. Learning and Outcome</w:t>
      </w:r>
    </w:p>
    <w:p>
      <w:r>
        <w:t>This internship provided practical experience in working with real datasets, understanding business and ML problems, and applying structured problem-solving methods. It strengthened my ability to clean data, interpret results, compare models, and communicate findings in a clear and professional way. The experience also improved my understanding of how analytics can support decision-making in real-world settings.</w:t>
      </w:r>
    </w:p>
    <w:p>
      <w:pPr>
        <w:pStyle w:val="Heading1"/>
      </w:pPr>
      <w:r>
        <w:t>7. Conclusion</w:t>
      </w:r>
    </w:p>
    <w:p>
      <w:r>
        <w:t>Overall, both tasks were successfully completed using real datasets from the project workspace. The work covered both machine learning and business intelligence aspects, which together created a strong practical learning experience. This internship work reflects the effort, technical learning, and problem-solving approach that were developed during the internship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